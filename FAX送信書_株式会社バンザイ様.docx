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S Mincho" w:hAnsi="MS Mincho" w:eastAsia="MS Mincho"/>
          <w:b/>
          <w:sz w:val="44"/>
        </w:rPr>
        <w:t>FAX送信書</w:t>
      </w:r>
    </w:p>
    <w:p/>
    <w:p>
      <w:pPr>
        <w:jc w:val="right"/>
      </w:pPr>
      <w:r>
        <w:rPr>
          <w:rFonts w:ascii="MS Mincho" w:hAnsi="MS Mincho" w:eastAsia="MS Mincho"/>
          <w:b w:val="0"/>
          <w:sz w:val="22"/>
        </w:rPr>
        <w:t>送信日：2026年5月　　日</w:t>
      </w:r>
    </w:p>
    <w:p>
      <w:pPr>
        <w:jc w:val="right"/>
      </w:pPr>
      <w:r>
        <w:rPr>
          <w:rFonts w:ascii="MS Mincho" w:hAnsi="MS Mincho" w:eastAsia="MS Mincho"/>
          <w:b w:val="0"/>
          <w:sz w:val="22"/>
        </w:rPr>
        <w:t>枚　数：本紙含め 1 枚</w:t>
      </w:r>
    </w:p>
    <w:p/>
    <w:p>
      <w:r>
        <w:rPr>
          <w:rFonts w:ascii="MS Mincho" w:hAnsi="MS Mincho" w:eastAsia="MS Mincho"/>
          <w:b/>
          <w:sz w:val="22"/>
        </w:rPr>
        <w:t>【送信先（宛先）】</w:t>
      </w:r>
    </w:p>
    <w:p>
      <w:r>
        <w:rPr>
          <w:rFonts w:ascii="MS Mincho" w:hAnsi="MS Mincho" w:eastAsia="MS Mincho"/>
          <w:b w:val="0"/>
          <w:sz w:val="22"/>
        </w:rPr>
        <w:t>会社名：株式会社バンザイ 御中</w:t>
      </w:r>
    </w:p>
    <w:p>
      <w:r>
        <w:rPr>
          <w:rFonts w:ascii="MS Mincho" w:hAnsi="MS Mincho" w:eastAsia="MS Mincho"/>
          <w:b w:val="0"/>
          <w:sz w:val="22"/>
        </w:rPr>
        <w:t>部署・ご担当者名：大阪支店 ご担当者様</w:t>
      </w:r>
    </w:p>
    <w:p>
      <w:r>
        <w:rPr>
          <w:rFonts w:ascii="MS Mincho" w:hAnsi="MS Mincho" w:eastAsia="MS Mincho"/>
          <w:b w:val="0"/>
          <w:sz w:val="22"/>
        </w:rPr>
        <w:t>FAX番号：＿＿＿＿＿＿＿＿＿＿＿</w:t>
      </w:r>
    </w:p>
    <w:p>
      <w:r>
        <w:rPr>
          <w:rFonts w:ascii="MS Mincho" w:hAnsi="MS Mincho" w:eastAsia="MS Mincho"/>
          <w:b w:val="0"/>
          <w:sz w:val="22"/>
        </w:rPr>
        <w:t>電話番号：06-6744-1041</w:t>
      </w:r>
    </w:p>
    <w:p/>
    <w:p>
      <w:r>
        <w:rPr>
          <w:rFonts w:ascii="MS Mincho" w:hAnsi="MS Mincho" w:eastAsia="MS Mincho"/>
          <w:b/>
          <w:sz w:val="22"/>
        </w:rPr>
        <w:t>【発信元（依頼主）】</w:t>
      </w:r>
    </w:p>
    <w:p>
      <w:r>
        <w:rPr>
          <w:rFonts w:ascii="MS Mincho" w:hAnsi="MS Mincho" w:eastAsia="MS Mincho"/>
          <w:b w:val="0"/>
          <w:sz w:val="22"/>
        </w:rPr>
        <w:t>会社名：リンシュンドウ</w:t>
      </w:r>
    </w:p>
    <w:p>
      <w:r>
        <w:rPr>
          <w:rFonts w:ascii="MS Mincho" w:hAnsi="MS Mincho" w:eastAsia="MS Mincho"/>
          <w:b w:val="0"/>
          <w:sz w:val="22"/>
        </w:rPr>
        <w:t>ご担当者名：サンマックスレーザー</w:t>
      </w:r>
    </w:p>
    <w:p>
      <w:r>
        <w:rPr>
          <w:rFonts w:ascii="MS Mincho" w:hAnsi="MS Mincho" w:eastAsia="MS Mincho"/>
          <w:b w:val="0"/>
          <w:sz w:val="22"/>
        </w:rPr>
        <w:t>電話番号：058-294-7333</w:t>
      </w:r>
    </w:p>
    <w:p>
      <w:r>
        <w:rPr>
          <w:rFonts w:ascii="MS Mincho" w:hAnsi="MS Mincho" w:eastAsia="MS Mincho"/>
          <w:b w:val="0"/>
          <w:sz w:val="22"/>
        </w:rPr>
        <w:t>住所：〒502-0013</w:t>
      </w:r>
    </w:p>
    <w:p>
      <w:r>
        <w:rPr>
          <w:rFonts w:ascii="MS Mincho" w:hAnsi="MS Mincho" w:eastAsia="MS Mincho"/>
          <w:b w:val="0"/>
          <w:sz w:val="22"/>
        </w:rPr>
        <w:t xml:space="preserve">　　　岐阜県岐阜市中川原4-47 サンマックスビル</w:t>
      </w:r>
    </w:p>
    <w:p/>
    <w:p>
      <w:r>
        <w:rPr>
          <w:rFonts w:ascii="MS Mincho" w:hAnsi="MS Mincho" w:eastAsia="MS Mincho"/>
          <w:b/>
          <w:sz w:val="22"/>
        </w:rPr>
        <w:t>件名：お忘れ物の集荷依頼に関するお願い</w:t>
      </w:r>
    </w:p>
    <w:p/>
    <w:p>
      <w:r>
        <w:rPr>
          <w:rFonts w:ascii="MS Mincho" w:hAnsi="MS Mincho" w:eastAsia="MS Mincho"/>
          <w:b w:val="0"/>
          <w:sz w:val="22"/>
        </w:rPr>
        <w:t>拝啓</w:t>
      </w:r>
    </w:p>
    <w:p/>
    <w:p>
      <w:r>
        <w:rPr>
          <w:rFonts w:ascii="MS Mincho" w:hAnsi="MS Mincho" w:eastAsia="MS Mincho"/>
          <w:b w:val="0"/>
          <w:sz w:val="22"/>
        </w:rPr>
        <w:t>貴社ますますご清栄のこととお慶び申し上げます。</w:t>
      </w:r>
    </w:p>
    <w:p>
      <w:r>
        <w:rPr>
          <w:rFonts w:ascii="MS Mincho" w:hAnsi="MS Mincho" w:eastAsia="MS Mincho"/>
          <w:b w:val="0"/>
          <w:sz w:val="22"/>
        </w:rPr>
        <w:t>平素は格別のご高配を賜り、厚く御礼申し上げます。</w:t>
      </w:r>
    </w:p>
    <w:p/>
    <w:p>
      <w:r>
        <w:rPr>
          <w:rFonts w:ascii="MS Mincho" w:hAnsi="MS Mincho" w:eastAsia="MS Mincho"/>
          <w:b w:val="0"/>
          <w:sz w:val="22"/>
        </w:rPr>
        <w:t>先日、貴社にお伺いした際に「工具箱」を紛失（お忘れ）してしまい、</w:t>
      </w:r>
    </w:p>
    <w:p>
      <w:r>
        <w:rPr>
          <w:rFonts w:ascii="MS Mincho" w:hAnsi="MS Mincho" w:eastAsia="MS Mincho"/>
          <w:b w:val="0"/>
          <w:sz w:val="22"/>
        </w:rPr>
        <w:t>大変ご迷惑をおかけしております。</w:t>
      </w:r>
    </w:p>
    <w:p/>
    <w:p>
      <w:r>
        <w:rPr>
          <w:rFonts w:ascii="MS Mincho" w:hAnsi="MS Mincho" w:eastAsia="MS Mincho"/>
          <w:b w:val="0"/>
          <w:sz w:val="22"/>
        </w:rPr>
        <w:t>お手数をおかけして誠に申し訳ありませんが、</w:t>
      </w:r>
    </w:p>
    <w:p>
      <w:r>
        <w:rPr>
          <w:rFonts w:ascii="MS Mincho" w:hAnsi="MS Mincho" w:eastAsia="MS Mincho"/>
          <w:b w:val="0"/>
          <w:sz w:val="22"/>
        </w:rPr>
        <w:t>下記の日時にて弊社より西濃運輸へ集荷の手配をいたしました。</w:t>
      </w:r>
    </w:p>
    <w:p/>
    <w:p>
      <w:r>
        <w:rPr>
          <w:rFonts w:ascii="MS Mincho" w:hAnsi="MS Mincho" w:eastAsia="MS Mincho"/>
          <w:b w:val="0"/>
          <w:sz w:val="22"/>
        </w:rPr>
        <w:t>当日は、お荷物を西濃運輸の配達員にお渡しいただけますよう</w:t>
      </w:r>
    </w:p>
    <w:p>
      <w:r>
        <w:rPr>
          <w:rFonts w:ascii="MS Mincho" w:hAnsi="MS Mincho" w:eastAsia="MS Mincho"/>
          <w:b w:val="0"/>
          <w:sz w:val="22"/>
        </w:rPr>
        <w:t>お願い申し上げます。</w:t>
      </w:r>
    </w:p>
    <w:p/>
    <w:p>
      <w:pPr>
        <w:jc w:val="right"/>
      </w:pPr>
      <w:r>
        <w:rPr>
          <w:rFonts w:ascii="MS Mincho" w:hAnsi="MS Mincho" w:eastAsia="MS Mincho"/>
          <w:b w:val="0"/>
          <w:sz w:val="22"/>
        </w:rPr>
        <w:t>敬具</w:t>
      </w:r>
    </w:p>
    <w:p/>
    <w:p>
      <w:pPr>
        <w:jc w:val="center"/>
      </w:pPr>
      <w:r>
        <w:rPr>
          <w:rFonts w:ascii="MS Mincho" w:hAnsi="MS Mincho" w:eastAsia="MS Mincho"/>
          <w:b/>
          <w:sz w:val="22"/>
        </w:rPr>
        <w:t>記</w:t>
      </w:r>
    </w:p>
    <w:p/>
    <w:p>
      <w:r>
        <w:rPr>
          <w:rFonts w:ascii="MS Mincho" w:hAnsi="MS Mincho" w:eastAsia="MS Mincho"/>
          <w:b w:val="0"/>
          <w:sz w:val="22"/>
        </w:rPr>
        <w:t>集荷日時：5月21日（木）12時頃（昼頃）</w:t>
      </w:r>
    </w:p>
    <w:p/>
    <w:p>
      <w:r>
        <w:rPr>
          <w:rFonts w:ascii="MS Mincho" w:hAnsi="MS Mincho" w:eastAsia="MS Mincho"/>
          <w:b w:val="0"/>
          <w:sz w:val="22"/>
        </w:rPr>
        <w:t>お引渡し品：工具箱 1個</w:t>
      </w:r>
    </w:p>
    <w:p/>
    <w:p>
      <w:r>
        <w:rPr>
          <w:rFonts w:ascii="MS Mincho" w:hAnsi="MS Mincho" w:eastAsia="MS Mincho"/>
          <w:b w:val="0"/>
          <w:sz w:val="22"/>
        </w:rPr>
        <w:t>運送会社：西濃運輸</w:t>
      </w:r>
    </w:p>
    <w:p>
      <w:r>
        <w:rPr>
          <w:rFonts w:ascii="MS Mincho" w:hAnsi="MS Mincho" w:eastAsia="MS Mincho"/>
          <w:b w:val="0"/>
          <w:sz w:val="22"/>
        </w:rPr>
        <w:t>（※運賃は弊社着払い等で手配済みです）</w:t>
      </w:r>
    </w:p>
    <w:p/>
    <w:p>
      <w:r>
        <w:rPr>
          <w:rFonts w:ascii="MS Mincho" w:hAnsi="MS Mincho" w:eastAsia="MS Mincho"/>
          <w:b w:val="0"/>
          <w:sz w:val="22"/>
        </w:rPr>
        <w:t>お忙しいところお手数をおかけいたしますが、</w:t>
      </w:r>
    </w:p>
    <w:p>
      <w:r>
        <w:rPr>
          <w:rFonts w:ascii="MS Mincho" w:hAnsi="MS Mincho" w:eastAsia="MS Mincho"/>
          <w:b w:val="0"/>
          <w:sz w:val="22"/>
        </w:rPr>
        <w:t>何卒よろしくお願い申し上げます。</w:t>
      </w:r>
    </w:p>
    <w:p/>
    <w:p>
      <w:pPr>
        <w:jc w:val="right"/>
      </w:pPr>
      <w:r>
        <w:rPr>
          <w:rFonts w:ascii="MS Mincho" w:hAnsi="MS Mincho" w:eastAsia="MS Mincho"/>
          <w:b w:val="0"/>
          <w:sz w:val="22"/>
        </w:rPr>
        <w:t>以上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 w:eastAsia="MS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